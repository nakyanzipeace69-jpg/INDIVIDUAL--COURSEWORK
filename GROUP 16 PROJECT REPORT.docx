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F51EA2" w14:textId="77777777" w:rsidR="00061617" w:rsidRDefault="00196152">
      <w:pPr>
        <w:jc w:val="center"/>
      </w:pPr>
      <w:bookmarkStart w:id="0" w:name="_GoBack"/>
      <w:bookmarkEnd w:id="0"/>
      <w:r>
        <w:rPr>
          <w:b/>
          <w:sz w:val="36"/>
        </w:rPr>
        <w:t>GROUP PROJECT REPORT</w:t>
      </w:r>
    </w:p>
    <w:p w14:paraId="46A50D36" w14:textId="77777777" w:rsidR="00061617" w:rsidRDefault="00196152">
      <w:pPr>
        <w:jc w:val="center"/>
      </w:pPr>
      <w:r>
        <w:rPr>
          <w:b/>
          <w:sz w:val="28"/>
        </w:rPr>
        <w:t>CAMPUS FOOD DELIVERY AND ORDER MANAGEMENT SYSTEM</w:t>
      </w:r>
    </w:p>
    <w:p w14:paraId="44F89AB9" w14:textId="2F4CCCD8" w:rsidR="00061617" w:rsidRDefault="00196152">
      <w:pPr>
        <w:jc w:val="center"/>
      </w:pPr>
      <w:r>
        <w:rPr>
          <w:b/>
        </w:rPr>
        <w:t>MODULE: PROGRAMMING FUNDAMENTALS | LEVEL 1.2 | 2026</w:t>
      </w:r>
    </w:p>
    <w:tbl>
      <w:tblPr>
        <w:tblStyle w:val="TableGrid"/>
        <w:tblW w:w="0" w:type="auto"/>
        <w:tblLook w:val="04A0" w:firstRow="1" w:lastRow="0" w:firstColumn="1" w:lastColumn="0" w:noHBand="0" w:noVBand="1"/>
      </w:tblPr>
      <w:tblGrid>
        <w:gridCol w:w="10358"/>
      </w:tblGrid>
      <w:tr w:rsidR="00061617" w14:paraId="1372E6B3" w14:textId="77777777">
        <w:tc>
          <w:tcPr>
            <w:tcW w:w="10368" w:type="dxa"/>
          </w:tcPr>
          <w:p w14:paraId="10547756" w14:textId="265DCA4B" w:rsidR="00061617" w:rsidRDefault="00196152">
            <w:pPr>
              <w:jc w:val="center"/>
            </w:pPr>
            <w:r>
              <w:rPr>
                <w:b/>
              </w:rPr>
              <w:t>GITHUB LINK</w:t>
            </w:r>
            <w:r>
              <w:rPr>
                <w:b/>
              </w:rPr>
              <w:br/>
            </w:r>
            <w:r w:rsidR="00A8748A" w:rsidRPr="00A8748A">
              <w:t>https://github.com/matovubryan45-design/campus-food-order-management-system.py.git</w:t>
            </w:r>
          </w:p>
        </w:tc>
      </w:tr>
    </w:tbl>
    <w:p w14:paraId="3A092D4E" w14:textId="77777777" w:rsidR="00061617" w:rsidRDefault="00196152">
      <w:pPr>
        <w:pStyle w:val="Heading1"/>
      </w:pPr>
      <w:r>
        <w:t>GROUP MEMBERS</w:t>
      </w:r>
    </w:p>
    <w:tbl>
      <w:tblPr>
        <w:tblStyle w:val="TableGrid"/>
        <w:tblW w:w="0" w:type="auto"/>
        <w:jc w:val="center"/>
        <w:tblLook w:val="04A0" w:firstRow="1" w:lastRow="0" w:firstColumn="1" w:lastColumn="0" w:noHBand="0" w:noVBand="1"/>
      </w:tblPr>
      <w:tblGrid>
        <w:gridCol w:w="629"/>
        <w:gridCol w:w="5305"/>
        <w:gridCol w:w="4424"/>
      </w:tblGrid>
      <w:tr w:rsidR="00061617" w14:paraId="23946A28" w14:textId="77777777" w:rsidTr="007B64A0">
        <w:trPr>
          <w:jc w:val="center"/>
        </w:trPr>
        <w:tc>
          <w:tcPr>
            <w:tcW w:w="630" w:type="dxa"/>
          </w:tcPr>
          <w:p w14:paraId="0D1BDFBB" w14:textId="77777777" w:rsidR="00061617" w:rsidRDefault="00196152">
            <w:r>
              <w:t>No.</w:t>
            </w:r>
          </w:p>
        </w:tc>
        <w:tc>
          <w:tcPr>
            <w:tcW w:w="5310" w:type="dxa"/>
          </w:tcPr>
          <w:p w14:paraId="0162CCF9" w14:textId="77777777" w:rsidR="00061617" w:rsidRDefault="00196152">
            <w:r>
              <w:t>Member Name</w:t>
            </w:r>
          </w:p>
        </w:tc>
        <w:tc>
          <w:tcPr>
            <w:tcW w:w="4428" w:type="dxa"/>
          </w:tcPr>
          <w:p w14:paraId="465E1D3C" w14:textId="77777777" w:rsidR="00061617" w:rsidRDefault="00196152">
            <w:r>
              <w:t>Registration Number</w:t>
            </w:r>
          </w:p>
        </w:tc>
      </w:tr>
      <w:tr w:rsidR="00061617" w14:paraId="4F9F8FA8" w14:textId="77777777" w:rsidTr="007B64A0">
        <w:trPr>
          <w:jc w:val="center"/>
        </w:trPr>
        <w:tc>
          <w:tcPr>
            <w:tcW w:w="630" w:type="dxa"/>
          </w:tcPr>
          <w:p w14:paraId="0FB939EE" w14:textId="77777777" w:rsidR="00061617" w:rsidRDefault="00196152">
            <w:r>
              <w:t>1</w:t>
            </w:r>
          </w:p>
        </w:tc>
        <w:tc>
          <w:tcPr>
            <w:tcW w:w="5310" w:type="dxa"/>
          </w:tcPr>
          <w:p w14:paraId="4FF0182E" w14:textId="6EFBADEE" w:rsidR="00061617" w:rsidRDefault="007B64A0">
            <w:r w:rsidRPr="007B64A0">
              <w:t xml:space="preserve">Kawalya Michael </w:t>
            </w:r>
          </w:p>
        </w:tc>
        <w:tc>
          <w:tcPr>
            <w:tcW w:w="4428" w:type="dxa"/>
          </w:tcPr>
          <w:p w14:paraId="48DC89CE" w14:textId="06C5882C" w:rsidR="00061617" w:rsidRDefault="007B64A0">
            <w:r w:rsidRPr="007B64A0">
              <w:t>VU-BIT-2603-0325-DAY</w:t>
            </w:r>
          </w:p>
        </w:tc>
      </w:tr>
      <w:tr w:rsidR="00061617" w14:paraId="48046C7F" w14:textId="77777777" w:rsidTr="007B64A0">
        <w:trPr>
          <w:jc w:val="center"/>
        </w:trPr>
        <w:tc>
          <w:tcPr>
            <w:tcW w:w="630" w:type="dxa"/>
          </w:tcPr>
          <w:p w14:paraId="3757087B" w14:textId="77777777" w:rsidR="00061617" w:rsidRDefault="00196152">
            <w:r>
              <w:t>2</w:t>
            </w:r>
          </w:p>
        </w:tc>
        <w:tc>
          <w:tcPr>
            <w:tcW w:w="5310" w:type="dxa"/>
          </w:tcPr>
          <w:p w14:paraId="20ED3878" w14:textId="24F37BE7" w:rsidR="00061617" w:rsidRDefault="007B64A0">
            <w:r w:rsidRPr="007B64A0">
              <w:t xml:space="preserve">Tembo Hannah </w:t>
            </w:r>
          </w:p>
        </w:tc>
        <w:tc>
          <w:tcPr>
            <w:tcW w:w="4428" w:type="dxa"/>
          </w:tcPr>
          <w:p w14:paraId="479C08A5" w14:textId="45214467" w:rsidR="00061617" w:rsidRDefault="007B64A0">
            <w:r w:rsidRPr="007B64A0">
              <w:t>VU-BCD-2603-3281-day</w:t>
            </w:r>
          </w:p>
        </w:tc>
      </w:tr>
      <w:tr w:rsidR="00061617" w14:paraId="0EA21594" w14:textId="77777777" w:rsidTr="007B64A0">
        <w:trPr>
          <w:jc w:val="center"/>
        </w:trPr>
        <w:tc>
          <w:tcPr>
            <w:tcW w:w="630" w:type="dxa"/>
          </w:tcPr>
          <w:p w14:paraId="6CC313B5" w14:textId="77777777" w:rsidR="00061617" w:rsidRDefault="00196152">
            <w:r>
              <w:t>3</w:t>
            </w:r>
          </w:p>
        </w:tc>
        <w:tc>
          <w:tcPr>
            <w:tcW w:w="5310" w:type="dxa"/>
          </w:tcPr>
          <w:p w14:paraId="12D80336" w14:textId="6F3C04B6" w:rsidR="00061617" w:rsidRDefault="007B64A0">
            <w:r w:rsidRPr="007B64A0">
              <w:t xml:space="preserve">Tshomba Fundi </w:t>
            </w:r>
          </w:p>
        </w:tc>
        <w:tc>
          <w:tcPr>
            <w:tcW w:w="4428" w:type="dxa"/>
          </w:tcPr>
          <w:p w14:paraId="03FFFD39" w14:textId="7EB2EDFA" w:rsidR="00061617" w:rsidRDefault="007B64A0">
            <w:r w:rsidRPr="007B64A0">
              <w:t>VU-BCS-2603-1706-DAY</w:t>
            </w:r>
          </w:p>
        </w:tc>
      </w:tr>
      <w:tr w:rsidR="00061617" w14:paraId="203A412C" w14:textId="77777777" w:rsidTr="007B64A0">
        <w:trPr>
          <w:jc w:val="center"/>
        </w:trPr>
        <w:tc>
          <w:tcPr>
            <w:tcW w:w="630" w:type="dxa"/>
          </w:tcPr>
          <w:p w14:paraId="7B228622" w14:textId="77777777" w:rsidR="00061617" w:rsidRDefault="00196152">
            <w:r>
              <w:t>4</w:t>
            </w:r>
          </w:p>
        </w:tc>
        <w:tc>
          <w:tcPr>
            <w:tcW w:w="5310" w:type="dxa"/>
          </w:tcPr>
          <w:p w14:paraId="7680CF78" w14:textId="7628B277" w:rsidR="00061617" w:rsidRDefault="007B64A0">
            <w:r w:rsidRPr="007B64A0">
              <w:t xml:space="preserve">Kamwesigye Crissy </w:t>
            </w:r>
          </w:p>
        </w:tc>
        <w:tc>
          <w:tcPr>
            <w:tcW w:w="4428" w:type="dxa"/>
          </w:tcPr>
          <w:p w14:paraId="46A41805" w14:textId="4B658682" w:rsidR="00061617" w:rsidRDefault="007B64A0">
            <w:r w:rsidRPr="007B64A0">
              <w:t>VU-BSF-2603-2730-DAY</w:t>
            </w:r>
          </w:p>
        </w:tc>
      </w:tr>
      <w:tr w:rsidR="00061617" w14:paraId="7D955B8B" w14:textId="77777777" w:rsidTr="007B64A0">
        <w:trPr>
          <w:trHeight w:val="224"/>
          <w:jc w:val="center"/>
        </w:trPr>
        <w:tc>
          <w:tcPr>
            <w:tcW w:w="630" w:type="dxa"/>
          </w:tcPr>
          <w:p w14:paraId="75E30827" w14:textId="77777777" w:rsidR="00061617" w:rsidRDefault="00196152">
            <w:r>
              <w:t>5</w:t>
            </w:r>
          </w:p>
        </w:tc>
        <w:tc>
          <w:tcPr>
            <w:tcW w:w="5310" w:type="dxa"/>
          </w:tcPr>
          <w:p w14:paraId="21BCB1D6" w14:textId="15B225DC" w:rsidR="00061617" w:rsidRDefault="007B64A0" w:rsidP="007B64A0">
            <w:r>
              <w:t>Paite Lawrence Angelo</w:t>
            </w:r>
          </w:p>
        </w:tc>
        <w:tc>
          <w:tcPr>
            <w:tcW w:w="4428" w:type="dxa"/>
          </w:tcPr>
          <w:p w14:paraId="5EFF2759" w14:textId="06743BD2" w:rsidR="00061617" w:rsidRDefault="007B64A0">
            <w:r>
              <w:t>VU-BCD-2603-1659-DAY</w:t>
            </w:r>
          </w:p>
        </w:tc>
      </w:tr>
      <w:tr w:rsidR="00061617" w14:paraId="69DD105A" w14:textId="77777777" w:rsidTr="007B64A0">
        <w:trPr>
          <w:trHeight w:val="215"/>
          <w:jc w:val="center"/>
        </w:trPr>
        <w:tc>
          <w:tcPr>
            <w:tcW w:w="630" w:type="dxa"/>
          </w:tcPr>
          <w:p w14:paraId="65E5D802" w14:textId="77777777" w:rsidR="00061617" w:rsidRDefault="00196152">
            <w:r>
              <w:t>6</w:t>
            </w:r>
          </w:p>
        </w:tc>
        <w:tc>
          <w:tcPr>
            <w:tcW w:w="5310" w:type="dxa"/>
          </w:tcPr>
          <w:p w14:paraId="3D9CAFF3" w14:textId="68C76E22" w:rsidR="00061617" w:rsidRDefault="007B64A0">
            <w:r>
              <w:t>Matovu Brian</w:t>
            </w:r>
          </w:p>
        </w:tc>
        <w:tc>
          <w:tcPr>
            <w:tcW w:w="4428" w:type="dxa"/>
          </w:tcPr>
          <w:p w14:paraId="3F16D458" w14:textId="3D16E7E5" w:rsidR="00061617" w:rsidRDefault="007B64A0">
            <w:r>
              <w:t>VU-BBC-2603-1580-DAY]</w:t>
            </w:r>
          </w:p>
        </w:tc>
      </w:tr>
      <w:tr w:rsidR="00061617" w14:paraId="6917783D" w14:textId="77777777" w:rsidTr="007B64A0">
        <w:trPr>
          <w:jc w:val="center"/>
        </w:trPr>
        <w:tc>
          <w:tcPr>
            <w:tcW w:w="630" w:type="dxa"/>
          </w:tcPr>
          <w:p w14:paraId="60C94B79" w14:textId="77777777" w:rsidR="00061617" w:rsidRDefault="00196152">
            <w:r>
              <w:t>7</w:t>
            </w:r>
          </w:p>
        </w:tc>
        <w:tc>
          <w:tcPr>
            <w:tcW w:w="5310" w:type="dxa"/>
          </w:tcPr>
          <w:p w14:paraId="256147B0" w14:textId="06E776AC" w:rsidR="00061617" w:rsidRDefault="00DF093D">
            <w:r>
              <w:t>Nakyanzi Peace</w:t>
            </w:r>
          </w:p>
        </w:tc>
        <w:tc>
          <w:tcPr>
            <w:tcW w:w="4428" w:type="dxa"/>
          </w:tcPr>
          <w:p w14:paraId="2007DF8A" w14:textId="36EF35EF" w:rsidR="00061617" w:rsidRDefault="00DF093D">
            <w:r>
              <w:t>VU-BCD-2603-0477-DAY</w:t>
            </w:r>
          </w:p>
        </w:tc>
      </w:tr>
      <w:tr w:rsidR="00061617" w14:paraId="2004A0BD" w14:textId="77777777" w:rsidTr="007B64A0">
        <w:trPr>
          <w:jc w:val="center"/>
        </w:trPr>
        <w:tc>
          <w:tcPr>
            <w:tcW w:w="630" w:type="dxa"/>
          </w:tcPr>
          <w:p w14:paraId="446CA476" w14:textId="77777777" w:rsidR="00061617" w:rsidRDefault="00196152">
            <w:r>
              <w:t>8</w:t>
            </w:r>
          </w:p>
        </w:tc>
        <w:tc>
          <w:tcPr>
            <w:tcW w:w="5310" w:type="dxa"/>
          </w:tcPr>
          <w:p w14:paraId="16EE16B7" w14:textId="05E0ED23" w:rsidR="00061617" w:rsidRDefault="002F60F1">
            <w:r>
              <w:t>Mwami Noven Blair</w:t>
            </w:r>
          </w:p>
        </w:tc>
        <w:tc>
          <w:tcPr>
            <w:tcW w:w="4428" w:type="dxa"/>
          </w:tcPr>
          <w:p w14:paraId="46EA27C6" w14:textId="221BB8A8" w:rsidR="002F60F1" w:rsidRDefault="002F60F1">
            <w:r>
              <w:t>VU-BIT-2603-1876-DAY</w:t>
            </w:r>
          </w:p>
        </w:tc>
      </w:tr>
      <w:tr w:rsidR="002F60F1" w14:paraId="3E5C94A3" w14:textId="77777777" w:rsidTr="007B64A0">
        <w:trPr>
          <w:jc w:val="center"/>
        </w:trPr>
        <w:tc>
          <w:tcPr>
            <w:tcW w:w="630" w:type="dxa"/>
          </w:tcPr>
          <w:p w14:paraId="67BBEA40" w14:textId="00BF0750" w:rsidR="002F60F1" w:rsidRDefault="002F60F1">
            <w:r>
              <w:t>9</w:t>
            </w:r>
          </w:p>
        </w:tc>
        <w:tc>
          <w:tcPr>
            <w:tcW w:w="5310" w:type="dxa"/>
          </w:tcPr>
          <w:p w14:paraId="2F1674AA" w14:textId="04399726" w:rsidR="002F60F1" w:rsidRDefault="00BB0356" w:rsidP="00BB0356">
            <w:r>
              <w:t>Ariniitwe Deus</w:t>
            </w:r>
          </w:p>
        </w:tc>
        <w:tc>
          <w:tcPr>
            <w:tcW w:w="4428" w:type="dxa"/>
          </w:tcPr>
          <w:p w14:paraId="0B866851" w14:textId="467CFC9F" w:rsidR="002F60F1" w:rsidRDefault="00BB0356">
            <w:r>
              <w:t>VU-DIT-2603-2903-DAY</w:t>
            </w:r>
          </w:p>
        </w:tc>
      </w:tr>
    </w:tbl>
    <w:p w14:paraId="6C9722E9" w14:textId="77777777" w:rsidR="00061617" w:rsidRDefault="00196152">
      <w:pPr>
        <w:pStyle w:val="Heading1"/>
      </w:pPr>
      <w:r>
        <w:t>1. INTRODUCTION</w:t>
      </w:r>
    </w:p>
    <w:p w14:paraId="7D2343F2" w14:textId="77777777" w:rsidR="00061617" w:rsidRDefault="00196152">
      <w:r>
        <w:t xml:space="preserve">As a group, we developed a Campus Food Delivery and Order Management System using Python. The </w:t>
      </w:r>
      <w:r>
        <w:t>project was given as part of our Programming Fundamentals coursework. The purpose was to build a small working system that can help a campus canteen take food orders digitally instead of depending on shouted orders and handwritten tickets. Our system allow</w:t>
      </w:r>
      <w:r>
        <w:t>s a user to view the menu, take an order, calculate the cost, assign a rider, track delivery status, save orders and produce a sales report.</w:t>
      </w:r>
    </w:p>
    <w:p w14:paraId="4CF28C21" w14:textId="77777777" w:rsidR="00061617" w:rsidRDefault="00196152">
      <w:pPr>
        <w:pStyle w:val="Heading1"/>
      </w:pPr>
      <w:r>
        <w:t>2. PROJECT OBJECTIVES</w:t>
      </w:r>
    </w:p>
    <w:p w14:paraId="0FF6B983" w14:textId="77777777" w:rsidR="00061617" w:rsidRDefault="00196152">
      <w:pPr>
        <w:pStyle w:val="ListBullet"/>
      </w:pPr>
      <w:r>
        <w:t>Create a digital menu with meals, drinks and snacks.</w:t>
      </w:r>
    </w:p>
    <w:p w14:paraId="0737A32C" w14:textId="77777777" w:rsidR="00061617" w:rsidRDefault="00196152">
      <w:pPr>
        <w:pStyle w:val="ListBullet"/>
      </w:pPr>
      <w:r>
        <w:t xml:space="preserve">Allow several food items and quantities </w:t>
      </w:r>
      <w:r>
        <w:t>to be selected.</w:t>
      </w:r>
    </w:p>
    <w:p w14:paraId="7C7B7485" w14:textId="77777777" w:rsidR="00061617" w:rsidRDefault="00196152">
      <w:pPr>
        <w:pStyle w:val="ListBullet"/>
      </w:pPr>
      <w:r>
        <w:t>Calculate the subtotal, delivery fee and final total.</w:t>
      </w:r>
    </w:p>
    <w:p w14:paraId="27321298" w14:textId="77777777" w:rsidR="00061617" w:rsidRDefault="00196152">
      <w:pPr>
        <w:pStyle w:val="ListBullet"/>
      </w:pPr>
      <w:r>
        <w:t>Assign completed orders to available riders.</w:t>
      </w:r>
    </w:p>
    <w:p w14:paraId="470029DC" w14:textId="77777777" w:rsidR="00061617" w:rsidRDefault="00196152">
      <w:pPr>
        <w:pStyle w:val="ListBullet"/>
      </w:pPr>
      <w:r>
        <w:t>Track orders through Pending, Out for Delivery and Delivered stages.</w:t>
      </w:r>
    </w:p>
    <w:p w14:paraId="6C52B230" w14:textId="77777777" w:rsidR="00061617" w:rsidRDefault="00196152">
      <w:pPr>
        <w:pStyle w:val="ListBullet"/>
      </w:pPr>
      <w:r>
        <w:t>Save orders to a file and load them again when the program starts.</w:t>
      </w:r>
    </w:p>
    <w:p w14:paraId="3B8AD067" w14:textId="77777777" w:rsidR="00061617" w:rsidRDefault="00196152">
      <w:pPr>
        <w:pStyle w:val="ListBullet"/>
      </w:pPr>
      <w:r>
        <w:t>Generate a sales report showing revenue, best-selling item and order status counts.</w:t>
      </w:r>
    </w:p>
    <w:p w14:paraId="5769C7B9" w14:textId="77777777" w:rsidR="00061617" w:rsidRDefault="00196152">
      <w:pPr>
        <w:pStyle w:val="ListBullet"/>
      </w:pPr>
      <w:r>
        <w:t>Use input validation and functions to make the system simple to operate.</w:t>
      </w:r>
    </w:p>
    <w:p w14:paraId="101FE8EA" w14:textId="77777777" w:rsidR="00061617" w:rsidRDefault="00196152">
      <w:pPr>
        <w:pStyle w:val="Heading1"/>
      </w:pPr>
      <w:r>
        <w:t>3. SYSTEM DESIGN AND MAIN FEATURES</w:t>
      </w:r>
    </w:p>
    <w:p w14:paraId="33371148" w14:textId="77777777" w:rsidR="00061617" w:rsidRDefault="00196152">
      <w:pPr>
        <w:pStyle w:val="Heading2"/>
      </w:pPr>
      <w:r>
        <w:t>3.1 Menu Setup</w:t>
      </w:r>
    </w:p>
    <w:p w14:paraId="629EBA71" w14:textId="77777777" w:rsidR="00061617" w:rsidRDefault="00196152">
      <w:r>
        <w:t>We created a menu dictionary with three categorie</w:t>
      </w:r>
      <w:r>
        <w:t>s: Meals, Drinks and Snacks. Each item has a menu number, name and price. This makes it possible to display the menu and find the correct price when a customer selects an item.</w:t>
      </w:r>
    </w:p>
    <w:p w14:paraId="7E635F3B" w14:textId="77777777" w:rsidR="00061617" w:rsidRDefault="00196152">
      <w:pPr>
        <w:pStyle w:val="Heading2"/>
      </w:pPr>
      <w:r>
        <w:t>3.2 Taking an Order</w:t>
      </w:r>
    </w:p>
    <w:p w14:paraId="45496700" w14:textId="77777777" w:rsidR="00061617" w:rsidRDefault="00196152">
      <w:r>
        <w:t>The customer selects item numbers and enters quantities. Th</w:t>
      </w:r>
      <w:r>
        <w:t>e program checks that the item number is valid and that the quantity is a positive whole number. Selected items are kept in a cart until the customer enters 0 to finish.</w:t>
      </w:r>
    </w:p>
    <w:p w14:paraId="2C013B8D" w14:textId="77777777" w:rsidR="00061617" w:rsidRDefault="00196152">
      <w:pPr>
        <w:pStyle w:val="Heading2"/>
      </w:pPr>
      <w:r>
        <w:lastRenderedPageBreak/>
        <w:t>3.3 Order Calculation</w:t>
      </w:r>
    </w:p>
    <w:p w14:paraId="46564DD0" w14:textId="77777777" w:rsidR="00061617" w:rsidRDefault="00196152">
      <w:r>
        <w:t>For each selected item, the system gets its name and price and c</w:t>
      </w:r>
      <w:r>
        <w:t>alculates the line total using price multiplied by quantity. The line totals are added to get the subtotal. A delivery fee is then calculated and added to get the final total.</w:t>
      </w:r>
    </w:p>
    <w:p w14:paraId="77F40A3D" w14:textId="77777777" w:rsidR="00061617" w:rsidRDefault="00196152">
      <w:pPr>
        <w:pStyle w:val="Heading2"/>
      </w:pPr>
      <w:r>
        <w:t>3.4 Rider Assignment and Status Tracking</w:t>
      </w:r>
    </w:p>
    <w:p w14:paraId="6839B2A7" w14:textId="77777777" w:rsidR="00061617" w:rsidRDefault="00196152">
      <w:r>
        <w:t xml:space="preserve">After an order is confirmed, the user </w:t>
      </w:r>
      <w:r>
        <w:t>chooses a rider from a predefined list. The order starts as Pending and can move forward to Out for Delivery and then Delivered. This prevents an order from skipping stages.</w:t>
      </w:r>
    </w:p>
    <w:p w14:paraId="0887B179" w14:textId="77777777" w:rsidR="00061617" w:rsidRDefault="00196152">
      <w:pPr>
        <w:pStyle w:val="Heading2"/>
      </w:pPr>
      <w:r>
        <w:t>3.5 File Persistence</w:t>
      </w:r>
    </w:p>
    <w:p w14:paraId="58B02BA6" w14:textId="77777777" w:rsidR="00061617" w:rsidRDefault="00196152">
      <w:r>
        <w:t>We save order records in a JSON file. When the program starts</w:t>
      </w:r>
      <w:r>
        <w:t>, it loads existing orders. Error handling is included so a missing or damaged file does not cause the whole program to crash.</w:t>
      </w:r>
    </w:p>
    <w:p w14:paraId="79875E16" w14:textId="77777777" w:rsidR="00061617" w:rsidRDefault="00196152">
      <w:pPr>
        <w:pStyle w:val="Heading2"/>
      </w:pPr>
      <w:r>
        <w:t>3.6 Sales Report and Saved Orders</w:t>
      </w:r>
    </w:p>
    <w:p w14:paraId="59316994" w14:textId="77777777" w:rsidR="00061617" w:rsidRDefault="00196152">
      <w:r>
        <w:t>The sales report calculates total revenue, identifies the best-selling item and counts orders b</w:t>
      </w:r>
      <w:r>
        <w:t>y status. The saved orders section displays the order ID, total, status and rider.</w:t>
      </w:r>
    </w:p>
    <w:p w14:paraId="57AC28B5" w14:textId="77777777" w:rsidR="00061617" w:rsidRDefault="00196152">
      <w:pPr>
        <w:pStyle w:val="Heading2"/>
      </w:pPr>
      <w:r>
        <w:t>3.7 Main Menu</w:t>
      </w:r>
    </w:p>
    <w:p w14:paraId="02A28EB6" w14:textId="77777777" w:rsidR="00061617" w:rsidRDefault="00196152">
      <w:r>
        <w:t>The main function brings all features together in a looping menu. The user can display the menu, take an order, update status, view the sales report, show save</w:t>
      </w:r>
      <w:r>
        <w:t>d orders or exit.</w:t>
      </w:r>
    </w:p>
    <w:p w14:paraId="31497F43" w14:textId="77777777" w:rsidR="00061617" w:rsidRDefault="00196152">
      <w:pPr>
        <w:pStyle w:val="Heading1"/>
      </w:pPr>
      <w:r>
        <w:t>4. SCREENSHOTS OF THE SYSTEM</w:t>
      </w:r>
    </w:p>
    <w:p w14:paraId="6BA3E815" w14:textId="77777777" w:rsidR="00061617" w:rsidRDefault="00196152">
      <w:r>
        <w:t>Insert clear screenshots of the actual working program in the spaces below.</w:t>
      </w:r>
    </w:p>
    <w:tbl>
      <w:tblPr>
        <w:tblStyle w:val="TableGrid"/>
        <w:tblW w:w="0" w:type="auto"/>
        <w:tblLook w:val="04A0" w:firstRow="1" w:lastRow="0" w:firstColumn="1" w:lastColumn="0" w:noHBand="0" w:noVBand="1"/>
      </w:tblPr>
      <w:tblGrid>
        <w:gridCol w:w="10358"/>
      </w:tblGrid>
      <w:tr w:rsidR="00061617" w14:paraId="7389F5CF" w14:textId="77777777">
        <w:tc>
          <w:tcPr>
            <w:tcW w:w="10368" w:type="dxa"/>
          </w:tcPr>
          <w:p w14:paraId="0A0B6E0F" w14:textId="3609E5CA" w:rsidR="00061617" w:rsidRDefault="00196152">
            <w:pPr>
              <w:jc w:val="center"/>
            </w:pPr>
            <w:r>
              <w:rPr>
                <w:b/>
                <w:sz w:val="18"/>
              </w:rPr>
              <w:t>SCREENSHOT 1 – MAIN MENU</w:t>
            </w:r>
            <w:r>
              <w:rPr>
                <w:b/>
                <w:sz w:val="18"/>
              </w:rPr>
              <w:br/>
            </w:r>
            <w:r w:rsidR="002A6B18">
              <w:rPr>
                <w:noProof/>
              </w:rPr>
              <w:drawing>
                <wp:inline distT="0" distB="0" distL="0" distR="0" wp14:anchorId="34C1473B" wp14:editId="107EFE2A">
                  <wp:extent cx="3916229" cy="1795145"/>
                  <wp:effectExtent l="0" t="0" r="8255" b="0"/>
                  <wp:docPr id="46220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05266" name="Picture 462205266"/>
                          <pic:cNvPicPr/>
                        </pic:nvPicPr>
                        <pic:blipFill>
                          <a:blip r:embed="rId6"/>
                          <a:stretch>
                            <a:fillRect/>
                          </a:stretch>
                        </pic:blipFill>
                        <pic:spPr>
                          <a:xfrm>
                            <a:off x="0" y="0"/>
                            <a:ext cx="3938822" cy="1805501"/>
                          </a:xfrm>
                          <a:prstGeom prst="rect">
                            <a:avLst/>
                          </a:prstGeom>
                        </pic:spPr>
                      </pic:pic>
                    </a:graphicData>
                  </a:graphic>
                </wp:inline>
              </w:drawing>
            </w:r>
          </w:p>
        </w:tc>
      </w:tr>
    </w:tbl>
    <w:p w14:paraId="0EA80787" w14:textId="77777777" w:rsidR="00061617" w:rsidRDefault="00061617"/>
    <w:tbl>
      <w:tblPr>
        <w:tblStyle w:val="TableGrid"/>
        <w:tblW w:w="0" w:type="auto"/>
        <w:tblLook w:val="04A0" w:firstRow="1" w:lastRow="0" w:firstColumn="1" w:lastColumn="0" w:noHBand="0" w:noVBand="1"/>
      </w:tblPr>
      <w:tblGrid>
        <w:gridCol w:w="10358"/>
      </w:tblGrid>
      <w:tr w:rsidR="00061617" w14:paraId="247A92D9" w14:textId="77777777">
        <w:tc>
          <w:tcPr>
            <w:tcW w:w="10368" w:type="dxa"/>
          </w:tcPr>
          <w:p w14:paraId="5F358D4C" w14:textId="49896C89" w:rsidR="00061617" w:rsidRDefault="00196152">
            <w:pPr>
              <w:jc w:val="center"/>
            </w:pPr>
            <w:r>
              <w:rPr>
                <w:b/>
                <w:sz w:val="18"/>
              </w:rPr>
              <w:t>SCREENSHOT 2 – MENU AND TAKING AN ORDER</w:t>
            </w:r>
            <w:r>
              <w:rPr>
                <w:b/>
                <w:sz w:val="18"/>
              </w:rPr>
              <w:br/>
            </w:r>
            <w:r w:rsidR="002A6B18">
              <w:rPr>
                <w:noProof/>
              </w:rPr>
              <w:drawing>
                <wp:inline distT="0" distB="0" distL="0" distR="0" wp14:anchorId="3815A481" wp14:editId="418C333F">
                  <wp:extent cx="4044950" cy="2211186"/>
                  <wp:effectExtent l="0" t="0" r="0" b="0"/>
                  <wp:docPr id="1323244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44056" name="Picture 1323244056"/>
                          <pic:cNvPicPr/>
                        </pic:nvPicPr>
                        <pic:blipFill>
                          <a:blip r:embed="rId7"/>
                          <a:stretch>
                            <a:fillRect/>
                          </a:stretch>
                        </pic:blipFill>
                        <pic:spPr>
                          <a:xfrm>
                            <a:off x="0" y="0"/>
                            <a:ext cx="4058907" cy="2218815"/>
                          </a:xfrm>
                          <a:prstGeom prst="rect">
                            <a:avLst/>
                          </a:prstGeom>
                        </pic:spPr>
                      </pic:pic>
                    </a:graphicData>
                  </a:graphic>
                </wp:inline>
              </w:drawing>
            </w:r>
          </w:p>
        </w:tc>
      </w:tr>
    </w:tbl>
    <w:p w14:paraId="0D605A70" w14:textId="77777777" w:rsidR="00061617" w:rsidRDefault="00061617"/>
    <w:tbl>
      <w:tblPr>
        <w:tblStyle w:val="TableGrid"/>
        <w:tblW w:w="0" w:type="auto"/>
        <w:tblLook w:val="04A0" w:firstRow="1" w:lastRow="0" w:firstColumn="1" w:lastColumn="0" w:noHBand="0" w:noVBand="1"/>
      </w:tblPr>
      <w:tblGrid>
        <w:gridCol w:w="10358"/>
      </w:tblGrid>
      <w:tr w:rsidR="00061617" w14:paraId="1FDF20B2" w14:textId="77777777">
        <w:tc>
          <w:tcPr>
            <w:tcW w:w="10368" w:type="dxa"/>
          </w:tcPr>
          <w:p w14:paraId="447A38BA" w14:textId="1B02552E" w:rsidR="00061617" w:rsidRDefault="00196152">
            <w:pPr>
              <w:jc w:val="center"/>
            </w:pPr>
            <w:r>
              <w:rPr>
                <w:b/>
                <w:sz w:val="18"/>
              </w:rPr>
              <w:t>SCREENSHOT 3 – ORDER SUMMARY AND CALCULATION</w:t>
            </w:r>
            <w:r>
              <w:rPr>
                <w:b/>
                <w:sz w:val="18"/>
              </w:rPr>
              <w:br/>
            </w:r>
            <w:r w:rsidR="002A6B18">
              <w:rPr>
                <w:noProof/>
              </w:rPr>
              <w:drawing>
                <wp:inline distT="0" distB="0" distL="0" distR="0" wp14:anchorId="438A7631" wp14:editId="4B3FE8D1">
                  <wp:extent cx="4021360" cy="2061557"/>
                  <wp:effectExtent l="0" t="0" r="0" b="0"/>
                  <wp:docPr id="1100478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78263" name="Picture 1100478263"/>
                          <pic:cNvPicPr/>
                        </pic:nvPicPr>
                        <pic:blipFill>
                          <a:blip r:embed="rId8"/>
                          <a:stretch>
                            <a:fillRect/>
                          </a:stretch>
                        </pic:blipFill>
                        <pic:spPr>
                          <a:xfrm>
                            <a:off x="0" y="0"/>
                            <a:ext cx="4082242" cy="2092768"/>
                          </a:xfrm>
                          <a:prstGeom prst="rect">
                            <a:avLst/>
                          </a:prstGeom>
                        </pic:spPr>
                      </pic:pic>
                    </a:graphicData>
                  </a:graphic>
                </wp:inline>
              </w:drawing>
            </w:r>
          </w:p>
        </w:tc>
      </w:tr>
    </w:tbl>
    <w:p w14:paraId="4DF6206F" w14:textId="77777777" w:rsidR="00061617" w:rsidRDefault="00061617"/>
    <w:tbl>
      <w:tblPr>
        <w:tblStyle w:val="TableGrid"/>
        <w:tblW w:w="0" w:type="auto"/>
        <w:tblLook w:val="04A0" w:firstRow="1" w:lastRow="0" w:firstColumn="1" w:lastColumn="0" w:noHBand="0" w:noVBand="1"/>
      </w:tblPr>
      <w:tblGrid>
        <w:gridCol w:w="10358"/>
      </w:tblGrid>
      <w:tr w:rsidR="00061617" w14:paraId="217D8404" w14:textId="77777777">
        <w:tc>
          <w:tcPr>
            <w:tcW w:w="10368" w:type="dxa"/>
          </w:tcPr>
          <w:p w14:paraId="76471F02" w14:textId="1EF3CCBF" w:rsidR="00061617" w:rsidRDefault="00196152">
            <w:pPr>
              <w:jc w:val="center"/>
            </w:pPr>
            <w:r>
              <w:rPr>
                <w:b/>
                <w:sz w:val="18"/>
              </w:rPr>
              <w:t xml:space="preserve">SCREENSHOT </w:t>
            </w:r>
            <w:r>
              <w:rPr>
                <w:b/>
                <w:sz w:val="18"/>
              </w:rPr>
              <w:t>4 – RIDER ASSIGNMENT / STATUS UPDATE</w:t>
            </w:r>
            <w:r>
              <w:rPr>
                <w:b/>
                <w:sz w:val="18"/>
              </w:rPr>
              <w:br/>
            </w:r>
            <w:r w:rsidR="002A6B18">
              <w:rPr>
                <w:noProof/>
              </w:rPr>
              <w:drawing>
                <wp:inline distT="0" distB="0" distL="0" distR="0" wp14:anchorId="0A029036" wp14:editId="29AEE83A">
                  <wp:extent cx="3987795" cy="1711960"/>
                  <wp:effectExtent l="0" t="0" r="0" b="2540"/>
                  <wp:docPr id="473576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76292" name="Picture 473576292"/>
                          <pic:cNvPicPr/>
                        </pic:nvPicPr>
                        <pic:blipFill>
                          <a:blip r:embed="rId9"/>
                          <a:stretch>
                            <a:fillRect/>
                          </a:stretch>
                        </pic:blipFill>
                        <pic:spPr>
                          <a:xfrm>
                            <a:off x="0" y="0"/>
                            <a:ext cx="4018863" cy="1725297"/>
                          </a:xfrm>
                          <a:prstGeom prst="rect">
                            <a:avLst/>
                          </a:prstGeom>
                        </pic:spPr>
                      </pic:pic>
                    </a:graphicData>
                  </a:graphic>
                </wp:inline>
              </w:drawing>
            </w:r>
          </w:p>
        </w:tc>
      </w:tr>
    </w:tbl>
    <w:p w14:paraId="673E63B2" w14:textId="77777777" w:rsidR="00061617" w:rsidRDefault="00061617"/>
    <w:tbl>
      <w:tblPr>
        <w:tblStyle w:val="TableGrid"/>
        <w:tblW w:w="0" w:type="auto"/>
        <w:tblLook w:val="04A0" w:firstRow="1" w:lastRow="0" w:firstColumn="1" w:lastColumn="0" w:noHBand="0" w:noVBand="1"/>
      </w:tblPr>
      <w:tblGrid>
        <w:gridCol w:w="10358"/>
      </w:tblGrid>
      <w:tr w:rsidR="00061617" w14:paraId="52D72B02" w14:textId="77777777">
        <w:tc>
          <w:tcPr>
            <w:tcW w:w="10368" w:type="dxa"/>
          </w:tcPr>
          <w:p w14:paraId="5F838020" w14:textId="77777777" w:rsidR="00061617" w:rsidRDefault="00196152">
            <w:pPr>
              <w:jc w:val="center"/>
            </w:pPr>
            <w:r>
              <w:rPr>
                <w:b/>
                <w:sz w:val="18"/>
              </w:rPr>
              <w:t>SCREENSHOT 5 – SALES REPORT / SAVED ORDERS</w:t>
            </w:r>
            <w:r>
              <w:rPr>
                <w:b/>
                <w:sz w:val="18"/>
              </w:rPr>
              <w:br/>
              <w:t>[INSERT SCREENSHOT HERE]</w:t>
            </w:r>
          </w:p>
        </w:tc>
      </w:tr>
    </w:tbl>
    <w:p w14:paraId="2399CE56" w14:textId="77777777" w:rsidR="00061617" w:rsidRDefault="00061617"/>
    <w:p w14:paraId="5E8D6E37" w14:textId="77777777" w:rsidR="00061617" w:rsidRDefault="00196152">
      <w:pPr>
        <w:pStyle w:val="Heading1"/>
      </w:pPr>
      <w:r>
        <w:t>5. GROUP WORK DIVISION</w:t>
      </w:r>
    </w:p>
    <w:p w14:paraId="72CA1DED" w14:textId="77777777" w:rsidR="00061617" w:rsidRDefault="00196152">
      <w:r>
        <w:t xml:space="preserve">As a group of eight members, we divided the project into smaller sections. Each member was mainly responsible for one </w:t>
      </w:r>
      <w:r>
        <w:t>area, but we worked together during integration and testing. The final names and registration numbers can be entered in the table below.</w:t>
      </w:r>
    </w:p>
    <w:tbl>
      <w:tblPr>
        <w:tblStyle w:val="TableGrid"/>
        <w:tblW w:w="0" w:type="auto"/>
        <w:jc w:val="center"/>
        <w:tblLook w:val="04A0" w:firstRow="1" w:lastRow="0" w:firstColumn="1" w:lastColumn="0" w:noHBand="0" w:noVBand="1"/>
      </w:tblPr>
      <w:tblGrid>
        <w:gridCol w:w="792"/>
        <w:gridCol w:w="3060"/>
        <w:gridCol w:w="5760"/>
      </w:tblGrid>
      <w:tr w:rsidR="00862106" w14:paraId="0C7B7996" w14:textId="77777777" w:rsidTr="00862106">
        <w:trPr>
          <w:jc w:val="center"/>
        </w:trPr>
        <w:tc>
          <w:tcPr>
            <w:tcW w:w="792" w:type="dxa"/>
          </w:tcPr>
          <w:p w14:paraId="4EEB0728" w14:textId="77777777" w:rsidR="00862106" w:rsidRDefault="00862106">
            <w:r>
              <w:t>No.</w:t>
            </w:r>
          </w:p>
        </w:tc>
        <w:tc>
          <w:tcPr>
            <w:tcW w:w="3060" w:type="dxa"/>
          </w:tcPr>
          <w:p w14:paraId="297E5F53" w14:textId="77777777" w:rsidR="00862106" w:rsidRDefault="00862106">
            <w:r>
              <w:t>Member</w:t>
            </w:r>
          </w:p>
        </w:tc>
        <w:tc>
          <w:tcPr>
            <w:tcW w:w="5760" w:type="dxa"/>
          </w:tcPr>
          <w:p w14:paraId="701BCC2A" w14:textId="77777777" w:rsidR="00862106" w:rsidRDefault="00862106">
            <w:r>
              <w:t>Main Responsibility</w:t>
            </w:r>
          </w:p>
        </w:tc>
      </w:tr>
      <w:tr w:rsidR="00862106" w14:paraId="3F61E025" w14:textId="77777777" w:rsidTr="00862106">
        <w:trPr>
          <w:jc w:val="center"/>
        </w:trPr>
        <w:tc>
          <w:tcPr>
            <w:tcW w:w="792" w:type="dxa"/>
          </w:tcPr>
          <w:p w14:paraId="77F41A46" w14:textId="77777777" w:rsidR="00862106" w:rsidRDefault="00862106" w:rsidP="00862106">
            <w:r>
              <w:t>1</w:t>
            </w:r>
          </w:p>
        </w:tc>
        <w:tc>
          <w:tcPr>
            <w:tcW w:w="3060" w:type="dxa"/>
          </w:tcPr>
          <w:p w14:paraId="6AA0E4C4" w14:textId="18DFB386" w:rsidR="00862106" w:rsidRDefault="00862106" w:rsidP="00862106">
            <w:r w:rsidRPr="007B64A0">
              <w:t xml:space="preserve">Kamwesigye Crissy </w:t>
            </w:r>
          </w:p>
        </w:tc>
        <w:tc>
          <w:tcPr>
            <w:tcW w:w="5760" w:type="dxa"/>
          </w:tcPr>
          <w:p w14:paraId="39751E6D" w14:textId="77777777" w:rsidR="00862106" w:rsidRDefault="00862106" w:rsidP="00862106">
            <w:r>
              <w:t>Menu setup and data structures</w:t>
            </w:r>
          </w:p>
        </w:tc>
      </w:tr>
      <w:tr w:rsidR="00862106" w14:paraId="7E455A77" w14:textId="77777777" w:rsidTr="00862106">
        <w:trPr>
          <w:jc w:val="center"/>
        </w:trPr>
        <w:tc>
          <w:tcPr>
            <w:tcW w:w="792" w:type="dxa"/>
          </w:tcPr>
          <w:p w14:paraId="28E0C3DC" w14:textId="77777777" w:rsidR="00862106" w:rsidRDefault="00862106" w:rsidP="00862106">
            <w:r>
              <w:t>2</w:t>
            </w:r>
          </w:p>
        </w:tc>
        <w:tc>
          <w:tcPr>
            <w:tcW w:w="3060" w:type="dxa"/>
          </w:tcPr>
          <w:p w14:paraId="51C68F49" w14:textId="61477E38" w:rsidR="00862106" w:rsidRDefault="00A83608" w:rsidP="00862106">
            <w:r>
              <w:t>Paite Lawrence Angelo</w:t>
            </w:r>
          </w:p>
        </w:tc>
        <w:tc>
          <w:tcPr>
            <w:tcW w:w="5760" w:type="dxa"/>
          </w:tcPr>
          <w:p w14:paraId="4973BE7B" w14:textId="77777777" w:rsidR="00862106" w:rsidRDefault="00862106" w:rsidP="00862106">
            <w:r>
              <w:t>Taking orders and input validation</w:t>
            </w:r>
          </w:p>
        </w:tc>
      </w:tr>
      <w:tr w:rsidR="00862106" w14:paraId="6B158C00" w14:textId="77777777" w:rsidTr="00862106">
        <w:trPr>
          <w:jc w:val="center"/>
        </w:trPr>
        <w:tc>
          <w:tcPr>
            <w:tcW w:w="792" w:type="dxa"/>
          </w:tcPr>
          <w:p w14:paraId="45AC8170" w14:textId="77777777" w:rsidR="00862106" w:rsidRDefault="00862106" w:rsidP="00862106">
            <w:r>
              <w:t>3</w:t>
            </w:r>
          </w:p>
        </w:tc>
        <w:tc>
          <w:tcPr>
            <w:tcW w:w="3060" w:type="dxa"/>
          </w:tcPr>
          <w:p w14:paraId="05EE896C" w14:textId="399D4C28" w:rsidR="00862106" w:rsidRDefault="00BB0356" w:rsidP="00862106">
            <w:r>
              <w:t>Ariniitwe Deus</w:t>
            </w:r>
          </w:p>
        </w:tc>
        <w:tc>
          <w:tcPr>
            <w:tcW w:w="5760" w:type="dxa"/>
          </w:tcPr>
          <w:p w14:paraId="2B1A9EA5" w14:textId="77777777" w:rsidR="00862106" w:rsidRDefault="00862106" w:rsidP="00862106">
            <w:r>
              <w:t>Order calculation and delivery fee</w:t>
            </w:r>
          </w:p>
        </w:tc>
      </w:tr>
      <w:tr w:rsidR="00862106" w14:paraId="26C4ADD8" w14:textId="77777777" w:rsidTr="00862106">
        <w:trPr>
          <w:jc w:val="center"/>
        </w:trPr>
        <w:tc>
          <w:tcPr>
            <w:tcW w:w="792" w:type="dxa"/>
          </w:tcPr>
          <w:p w14:paraId="34A8C99F" w14:textId="77777777" w:rsidR="00862106" w:rsidRDefault="00862106" w:rsidP="00862106">
            <w:r>
              <w:t>4</w:t>
            </w:r>
          </w:p>
        </w:tc>
        <w:tc>
          <w:tcPr>
            <w:tcW w:w="3060" w:type="dxa"/>
          </w:tcPr>
          <w:p w14:paraId="4A4BA8B6" w14:textId="0227FF5A" w:rsidR="00862106" w:rsidRDefault="00A83608" w:rsidP="00862106">
            <w:r w:rsidRPr="007B64A0">
              <w:t>Kawalya Michael</w:t>
            </w:r>
          </w:p>
        </w:tc>
        <w:tc>
          <w:tcPr>
            <w:tcW w:w="5760" w:type="dxa"/>
          </w:tcPr>
          <w:p w14:paraId="539420B0" w14:textId="77777777" w:rsidR="00862106" w:rsidRDefault="00862106" w:rsidP="00862106">
            <w:r>
              <w:t>Rider selection and status tracking</w:t>
            </w:r>
          </w:p>
        </w:tc>
      </w:tr>
      <w:tr w:rsidR="00862106" w14:paraId="33FB89F7" w14:textId="77777777" w:rsidTr="00862106">
        <w:trPr>
          <w:jc w:val="center"/>
        </w:trPr>
        <w:tc>
          <w:tcPr>
            <w:tcW w:w="792" w:type="dxa"/>
          </w:tcPr>
          <w:p w14:paraId="624E07B7" w14:textId="77777777" w:rsidR="00862106" w:rsidRDefault="00862106" w:rsidP="00862106">
            <w:r>
              <w:t>5</w:t>
            </w:r>
          </w:p>
        </w:tc>
        <w:tc>
          <w:tcPr>
            <w:tcW w:w="3060" w:type="dxa"/>
          </w:tcPr>
          <w:p w14:paraId="668AE5EC" w14:textId="2937C62F" w:rsidR="00862106" w:rsidRDefault="00862106" w:rsidP="00862106">
            <w:r w:rsidRPr="007B64A0">
              <w:t xml:space="preserve">Tshomba Fundi </w:t>
            </w:r>
            <w:r w:rsidR="002F60F1">
              <w:t>and Mwami Noven Blair</w:t>
            </w:r>
          </w:p>
        </w:tc>
        <w:tc>
          <w:tcPr>
            <w:tcW w:w="5760" w:type="dxa"/>
          </w:tcPr>
          <w:p w14:paraId="79A384E5" w14:textId="77777777" w:rsidR="00862106" w:rsidRDefault="00862106" w:rsidP="00862106">
            <w:r>
              <w:t>Loading and saving orders</w:t>
            </w:r>
          </w:p>
        </w:tc>
      </w:tr>
      <w:tr w:rsidR="00862106" w14:paraId="6B427365" w14:textId="77777777" w:rsidTr="00862106">
        <w:trPr>
          <w:jc w:val="center"/>
        </w:trPr>
        <w:tc>
          <w:tcPr>
            <w:tcW w:w="792" w:type="dxa"/>
          </w:tcPr>
          <w:p w14:paraId="53E88B1E" w14:textId="77777777" w:rsidR="00862106" w:rsidRDefault="00862106" w:rsidP="00862106">
            <w:r>
              <w:t>6</w:t>
            </w:r>
          </w:p>
        </w:tc>
        <w:tc>
          <w:tcPr>
            <w:tcW w:w="3060" w:type="dxa"/>
          </w:tcPr>
          <w:p w14:paraId="1B2DD531" w14:textId="710BDE74" w:rsidR="00862106" w:rsidRDefault="00DF093D" w:rsidP="00862106">
            <w:r>
              <w:t>Nakyanzi Peace</w:t>
            </w:r>
          </w:p>
        </w:tc>
        <w:tc>
          <w:tcPr>
            <w:tcW w:w="5760" w:type="dxa"/>
          </w:tcPr>
          <w:p w14:paraId="485883BB" w14:textId="77777777" w:rsidR="00862106" w:rsidRDefault="00862106" w:rsidP="00862106">
            <w:r>
              <w:t>Sales report and reporting</w:t>
            </w:r>
          </w:p>
        </w:tc>
      </w:tr>
      <w:tr w:rsidR="00862106" w14:paraId="4CD81F41" w14:textId="77777777" w:rsidTr="00862106">
        <w:trPr>
          <w:jc w:val="center"/>
        </w:trPr>
        <w:tc>
          <w:tcPr>
            <w:tcW w:w="792" w:type="dxa"/>
          </w:tcPr>
          <w:p w14:paraId="6F51E073" w14:textId="77777777" w:rsidR="00862106" w:rsidRDefault="00862106" w:rsidP="00862106">
            <w:r>
              <w:t>7</w:t>
            </w:r>
          </w:p>
        </w:tc>
        <w:tc>
          <w:tcPr>
            <w:tcW w:w="3060" w:type="dxa"/>
          </w:tcPr>
          <w:p w14:paraId="331C983C" w14:textId="52EAC26C" w:rsidR="00862106" w:rsidRDefault="00862106" w:rsidP="00862106">
            <w:r w:rsidRPr="007B64A0">
              <w:t>Tembo Hannah</w:t>
            </w:r>
          </w:p>
        </w:tc>
        <w:tc>
          <w:tcPr>
            <w:tcW w:w="5760" w:type="dxa"/>
          </w:tcPr>
          <w:p w14:paraId="6B090465" w14:textId="77777777" w:rsidR="00862106" w:rsidRDefault="00862106" w:rsidP="00862106">
            <w:r>
              <w:t>Main menu and system integration</w:t>
            </w:r>
          </w:p>
        </w:tc>
      </w:tr>
      <w:tr w:rsidR="00862106" w14:paraId="5ED2704F" w14:textId="77777777" w:rsidTr="00862106">
        <w:trPr>
          <w:jc w:val="center"/>
        </w:trPr>
        <w:tc>
          <w:tcPr>
            <w:tcW w:w="792" w:type="dxa"/>
          </w:tcPr>
          <w:p w14:paraId="1A33E35F" w14:textId="77777777" w:rsidR="00862106" w:rsidRDefault="00862106" w:rsidP="00862106">
            <w:r>
              <w:t>8</w:t>
            </w:r>
          </w:p>
        </w:tc>
        <w:tc>
          <w:tcPr>
            <w:tcW w:w="3060" w:type="dxa"/>
          </w:tcPr>
          <w:p w14:paraId="53A6766C" w14:textId="3226EB92" w:rsidR="00862106" w:rsidRDefault="00A83608" w:rsidP="00862106">
            <w:r>
              <w:t>Matovu Brian</w:t>
            </w:r>
          </w:p>
        </w:tc>
        <w:tc>
          <w:tcPr>
            <w:tcW w:w="5760" w:type="dxa"/>
          </w:tcPr>
          <w:p w14:paraId="3419EEF1" w14:textId="77777777" w:rsidR="00862106" w:rsidRDefault="00862106" w:rsidP="00862106">
            <w:r>
              <w:t>Testing, screenshots, documentation and final review</w:t>
            </w:r>
          </w:p>
        </w:tc>
      </w:tr>
    </w:tbl>
    <w:p w14:paraId="4A2B7C43" w14:textId="77777777" w:rsidR="00061617" w:rsidRDefault="00196152">
      <w:pPr>
        <w:pStyle w:val="Heading1"/>
      </w:pPr>
      <w:r>
        <w:lastRenderedPageBreak/>
        <w:t>6. CHALLENGES AND HOW WE SOLVED THEM</w:t>
      </w:r>
    </w:p>
    <w:p w14:paraId="014AEFF5" w14:textId="77777777" w:rsidR="00061617" w:rsidRDefault="00196152">
      <w:pPr>
        <w:pStyle w:val="Heading2"/>
      </w:pPr>
      <w:r>
        <w:t>Understanding Python</w:t>
      </w:r>
    </w:p>
    <w:p w14:paraId="32E446C6" w14:textId="77777777" w:rsidR="00061617" w:rsidRDefault="00196152">
      <w:r>
        <w:t>As beginners, concepts such as functions, dictionaries, lists, loops and JSON files were</w:t>
      </w:r>
      <w:r>
        <w:t xml:space="preserve"> new to us. We solved this by studying each section separately, explaining the code to one another and testing small parts before combining them.</w:t>
      </w:r>
    </w:p>
    <w:p w14:paraId="7A7BD951" w14:textId="77777777" w:rsidR="00061617" w:rsidRDefault="00196152">
      <w:pPr>
        <w:pStyle w:val="Heading2"/>
      </w:pPr>
      <w:r>
        <w:t>Input validation</w:t>
      </w:r>
    </w:p>
    <w:p w14:paraId="7C4CF763" w14:textId="77777777" w:rsidR="00061617" w:rsidRDefault="00196152">
      <w:r>
        <w:t>Users can enter wrong menu numbers, quantities or order IDs. We added checks and clear messag</w:t>
      </w:r>
      <w:r>
        <w:t>es so the user can try again instead of the program failing.</w:t>
      </w:r>
    </w:p>
    <w:p w14:paraId="2FBB9C68" w14:textId="77777777" w:rsidR="00061617" w:rsidRDefault="00196152">
      <w:pPr>
        <w:pStyle w:val="Heading2"/>
      </w:pPr>
      <w:r>
        <w:t>Saving and loading data</w:t>
      </w:r>
    </w:p>
    <w:p w14:paraId="4B6C1CF8" w14:textId="77777777" w:rsidR="00061617" w:rsidRDefault="00196152">
      <w:r>
        <w:t>We needed orders to remain available after the program closes. We used a JSON file and added error handling for missing or unreadable files.</w:t>
      </w:r>
    </w:p>
    <w:p w14:paraId="0DA0321C" w14:textId="77777777" w:rsidR="00061617" w:rsidRDefault="00196152">
      <w:pPr>
        <w:pStyle w:val="Heading2"/>
      </w:pPr>
      <w:r>
        <w:t>Combining group work</w:t>
      </w:r>
    </w:p>
    <w:p w14:paraId="55AF11BF" w14:textId="77777777" w:rsidR="00061617" w:rsidRDefault="00196152">
      <w:r>
        <w:t>Different</w:t>
      </w:r>
      <w:r>
        <w:t xml:space="preserve"> members developed different functions. We used meaningful function and variable names and tested the complete program together so the parts could work as one system.</w:t>
      </w:r>
    </w:p>
    <w:p w14:paraId="3848A15B" w14:textId="77777777" w:rsidR="00061617" w:rsidRDefault="00196152">
      <w:pPr>
        <w:pStyle w:val="Heading1"/>
      </w:pPr>
      <w:r>
        <w:t>7. TESTING AND RESULTS</w:t>
      </w:r>
    </w:p>
    <w:p w14:paraId="5562F926" w14:textId="77777777" w:rsidR="00061617" w:rsidRDefault="00196152">
      <w:r>
        <w:t>As a group, we tested the main functions using different inputs. W</w:t>
      </w:r>
      <w:r>
        <w:t>e checked that valid menu selections could be added, quantities were calculated correctly, delivery fees were applied, riders could be selected and order statuses could move through the correct stages. We also tested saving and loading so that orders could</w:t>
      </w:r>
      <w:r>
        <w:t xml:space="preserve"> remain available between program runs. Invalid menu numbers, quantities and order IDs were tested to make sure the program displayed clear messages and allowed the user to try again. The sales report was also tested for revenue, best-selling item and stat</w:t>
      </w:r>
      <w:r>
        <w:t>us counts.</w:t>
      </w:r>
    </w:p>
    <w:p w14:paraId="50FCFF85" w14:textId="77777777" w:rsidR="00061617" w:rsidRDefault="00196152">
      <w:pPr>
        <w:pStyle w:val="Heading1"/>
      </w:pPr>
      <w:r>
        <w:t>8. CONCLUSION</w:t>
      </w:r>
    </w:p>
    <w:p w14:paraId="14E36D8E" w14:textId="77777777" w:rsidR="00061617" w:rsidRDefault="00196152">
      <w:r>
        <w:t>In conclusion, our group developed a basic Campus Food Delivery and Order Management System in Python. The project helped us understand how programming can be used to solve a real problem. We used functions, lists, dictionaries, lo</w:t>
      </w:r>
      <w:r>
        <w:t>ops, conditions, input validation, file handling and JSON storage in one complete program. Working as a group also helped us learn how to divide a problem into smaller parts and combine the parts into one working system. Although we faced challenges as beg</w:t>
      </w:r>
      <w:r>
        <w:t>inners, we improved through practice, testing and explaining the code to one another.</w:t>
      </w:r>
    </w:p>
    <w:p w14:paraId="6065E517" w14:textId="6296B353" w:rsidR="00061617" w:rsidRDefault="00061617">
      <w:pPr>
        <w:jc w:val="center"/>
      </w:pPr>
    </w:p>
    <w:sectPr w:rsidR="00061617"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1617"/>
    <w:rsid w:val="0015074B"/>
    <w:rsid w:val="00196152"/>
    <w:rsid w:val="0029639D"/>
    <w:rsid w:val="002A6B18"/>
    <w:rsid w:val="002F60F1"/>
    <w:rsid w:val="00326F90"/>
    <w:rsid w:val="00413118"/>
    <w:rsid w:val="00750860"/>
    <w:rsid w:val="007B64A0"/>
    <w:rsid w:val="00862106"/>
    <w:rsid w:val="00A11E40"/>
    <w:rsid w:val="00A3049B"/>
    <w:rsid w:val="00A83608"/>
    <w:rsid w:val="00A8748A"/>
    <w:rsid w:val="00AA1D8D"/>
    <w:rsid w:val="00B47730"/>
    <w:rsid w:val="00BB0356"/>
    <w:rsid w:val="00C37D78"/>
    <w:rsid w:val="00CB0664"/>
    <w:rsid w:val="00DF09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226D41"/>
  <w14:defaultImageDpi w14:val="300"/>
  <w15:docId w15:val="{14F2198E-BD3D-4C9D-A616-5906955B8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E73BBA-0913-4BCD-AC32-478F02A7A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962</Words>
  <Characters>5487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Peace</cp:lastModifiedBy>
  <cp:revision>2</cp:revision>
  <dcterms:created xsi:type="dcterms:W3CDTF">2026-09-11T18:18:00Z</dcterms:created>
  <dcterms:modified xsi:type="dcterms:W3CDTF">2026-09-11T18:18:00Z</dcterms:modified>
  <cp:category/>
</cp:coreProperties>
</file>